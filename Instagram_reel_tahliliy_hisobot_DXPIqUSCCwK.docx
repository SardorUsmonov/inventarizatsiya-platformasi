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901" w:rsidRPr="00116544" w:rsidRDefault="00116544" w:rsidP="00D96DF0">
      <w:pPr>
        <w:rPr>
          <w:b/>
        </w:rPr>
      </w:pPr>
      <w:proofErr w:type="spellStart"/>
      <w:r w:rsidRPr="00116544">
        <w:rPr>
          <w:b/>
        </w:rPr>
        <w:t>Instagram'dagi</w:t>
      </w:r>
      <w:proofErr w:type="spellEnd"/>
      <w:r w:rsidRPr="00116544">
        <w:rPr>
          <w:b/>
        </w:rPr>
        <w:t xml:space="preserve"> '</w:t>
      </w:r>
      <w:r w:rsidR="00D96DF0" w:rsidRPr="00116544">
        <w:rPr>
          <w:b/>
        </w:rPr>
        <w:t xml:space="preserve"> </w:t>
      </w:r>
      <w:proofErr w:type="spellStart"/>
      <w:proofErr w:type="gramStart"/>
      <w:r w:rsidR="00D96DF0" w:rsidRPr="00116544">
        <w:rPr>
          <w:b/>
        </w:rPr>
        <w:t>maxim.tanevskiy</w:t>
      </w:r>
      <w:proofErr w:type="spellEnd"/>
      <w:proofErr w:type="gramEnd"/>
      <w:r w:rsidR="00D96DF0" w:rsidRPr="00116544">
        <w:rPr>
          <w:b/>
        </w:rPr>
        <w:t xml:space="preserve"> </w:t>
      </w:r>
      <w:r w:rsidRPr="00116544">
        <w:rPr>
          <w:b/>
        </w:rPr>
        <w:t xml:space="preserve">' reel </w:t>
      </w:r>
      <w:proofErr w:type="spellStart"/>
      <w:r w:rsidRPr="00116544">
        <w:rPr>
          <w:b/>
        </w:rPr>
        <w:t>videosi</w:t>
      </w:r>
      <w:proofErr w:type="spellEnd"/>
      <w:r w:rsidRPr="00116544">
        <w:rPr>
          <w:b/>
        </w:rPr>
        <w:t xml:space="preserve"> </w:t>
      </w:r>
      <w:proofErr w:type="spellStart"/>
      <w:r w:rsidRPr="00116544">
        <w:rPr>
          <w:b/>
        </w:rPr>
        <w:t>bo'yicha</w:t>
      </w:r>
      <w:proofErr w:type="spellEnd"/>
      <w:r w:rsidRPr="00116544">
        <w:rPr>
          <w:b/>
        </w:rPr>
        <w:t xml:space="preserve"> </w:t>
      </w:r>
      <w:proofErr w:type="spellStart"/>
      <w:r w:rsidRPr="00116544">
        <w:rPr>
          <w:b/>
        </w:rPr>
        <w:t>tahliliy</w:t>
      </w:r>
      <w:proofErr w:type="spellEnd"/>
      <w:r w:rsidRPr="00116544">
        <w:rPr>
          <w:b/>
        </w:rPr>
        <w:t xml:space="preserve"> </w:t>
      </w:r>
      <w:proofErr w:type="spellStart"/>
      <w:r w:rsidRPr="00116544">
        <w:rPr>
          <w:b/>
        </w:rPr>
        <w:t>ma'lumot</w:t>
      </w:r>
      <w:proofErr w:type="spellEnd"/>
    </w:p>
    <w:p w:rsidR="008F0901" w:rsidRDefault="00116544" w:rsidP="00D96DF0">
      <w:r w:rsidRPr="00116544">
        <w:rPr>
          <w:b/>
        </w:rPr>
        <w:t xml:space="preserve">Reel </w:t>
      </w:r>
      <w:proofErr w:type="spellStart"/>
      <w:r w:rsidRPr="00116544">
        <w:rPr>
          <w:b/>
        </w:rPr>
        <w:t>e'lon</w:t>
      </w:r>
      <w:proofErr w:type="spellEnd"/>
      <w:r w:rsidRPr="00116544">
        <w:rPr>
          <w:b/>
        </w:rPr>
        <w:t xml:space="preserve"> </w:t>
      </w:r>
      <w:proofErr w:type="spellStart"/>
      <w:r w:rsidRPr="00116544">
        <w:rPr>
          <w:b/>
        </w:rPr>
        <w:t>qilingan</w:t>
      </w:r>
      <w:proofErr w:type="spellEnd"/>
      <w:r w:rsidRPr="00116544">
        <w:rPr>
          <w:b/>
        </w:rPr>
        <w:t xml:space="preserve"> </w:t>
      </w:r>
      <w:proofErr w:type="spellStart"/>
      <w:r w:rsidRPr="00116544">
        <w:rPr>
          <w:b/>
        </w:rPr>
        <w:t>sana</w:t>
      </w:r>
      <w:proofErr w:type="spellEnd"/>
      <w:r w:rsidRPr="00116544">
        <w:rPr>
          <w:b/>
        </w:rPr>
        <w:t xml:space="preserve">: 17 </w:t>
      </w:r>
      <w:proofErr w:type="spellStart"/>
      <w:r w:rsidRPr="00116544">
        <w:rPr>
          <w:b/>
        </w:rPr>
        <w:t>aprel</w:t>
      </w:r>
      <w:proofErr w:type="spellEnd"/>
      <w:r w:rsidRPr="00116544">
        <w:rPr>
          <w:b/>
        </w:rPr>
        <w:t xml:space="preserve"> 2026 </w:t>
      </w:r>
      <w:proofErr w:type="spellStart"/>
      <w:r w:rsidRPr="00116544">
        <w:rPr>
          <w:b/>
        </w:rPr>
        <w:t>yil</w:t>
      </w:r>
      <w:proofErr w:type="spellEnd"/>
      <w:r w:rsidR="00D96DF0">
        <w:br/>
      </w:r>
      <w:r w:rsidR="00D96DF0">
        <w:br/>
      </w:r>
      <w:r w:rsidRPr="00D96DF0">
        <w:rPr>
          <w:b/>
        </w:rPr>
        <w:t xml:space="preserve">Video </w:t>
      </w:r>
      <w:proofErr w:type="spellStart"/>
      <w:r w:rsidRPr="00D96DF0">
        <w:rPr>
          <w:b/>
        </w:rPr>
        <w:t>haqida</w:t>
      </w:r>
      <w:proofErr w:type="spellEnd"/>
      <w:r w:rsidRPr="00D96DF0">
        <w:rPr>
          <w:b/>
        </w:rPr>
        <w:t xml:space="preserve"> </w:t>
      </w:r>
      <w:proofErr w:type="spellStart"/>
      <w:r w:rsidRPr="00D96DF0">
        <w:rPr>
          <w:b/>
        </w:rPr>
        <w:t>umumiy</w:t>
      </w:r>
      <w:proofErr w:type="spellEnd"/>
      <w:r w:rsidRPr="00D96DF0">
        <w:rPr>
          <w:b/>
        </w:rPr>
        <w:t xml:space="preserve"> ma'lumot</w:t>
      </w:r>
      <w:bookmarkStart w:id="0" w:name="_GoBack"/>
      <w:bookmarkEnd w:id="0"/>
    </w:p>
    <w:p w:rsidR="008F0901" w:rsidRDefault="00116544" w:rsidP="00D96DF0">
      <w:r>
        <w:t>Video muallifi investitsiya</w:t>
      </w:r>
      <w:r>
        <w:t xml:space="preserve"> va startap mavzusidagi kontent muallifi bo'lib, rolikda Andreessen Horowitz (a16z) fondining Speedrun nomli dasturi haqida gapiradi. Video captionida mazmunan Andreessen Horowitz startup g'oyasi uchun 1 million AQSH dollarigacha investitsiya berishi va bu</w:t>
      </w:r>
      <w:r>
        <w:t>ning uchun eng muhim omil g'oya ekanligi urg'ulanadi.</w:t>
      </w:r>
    </w:p>
    <w:p w:rsidR="008F0901" w:rsidRDefault="00116544" w:rsidP="00D96DF0">
      <w:r>
        <w:t xml:space="preserve">Video </w:t>
      </w:r>
      <w:proofErr w:type="spellStart"/>
      <w:r>
        <w:t>mazmuniga</w:t>
      </w:r>
      <w:proofErr w:type="spellEnd"/>
      <w:r>
        <w:t xml:space="preserve"> </w:t>
      </w:r>
      <w:proofErr w:type="spellStart"/>
      <w:r>
        <w:t>ko'ra</w:t>
      </w:r>
      <w:proofErr w:type="spellEnd"/>
      <w:r>
        <w:t>, a16z Speedrun dasturi juda erta bosqichdagi startaplar, hatto hali faqat g'oya darajasida bo'lgan jamoalar uchun ham ochiq ekani ta'kidlanadi. Muallifning aytishicha, d</w:t>
      </w:r>
      <w:r>
        <w:t>asturga yakka founder ham, jamoa ham ariza topshirishi mumkin; revenue, tayyor mahsulot yoki mavjud mijozlar majburiy emas. Asosiy talab kuchli g'oya va uni arizada asoslab bera olishdan iborat.</w:t>
      </w:r>
    </w:p>
    <w:p w:rsidR="008F0901" w:rsidRDefault="00116544" w:rsidP="00D96DF0">
      <w:r>
        <w:t>Rolikda qabul qilingan taqdirda 12 haftalik San-Fransisko das</w:t>
      </w:r>
      <w:r>
        <w:t>turida ishtirok etish, 500 ming AQSH dollari 10 foiz SAFE evaziga berilishi, keyingi raundda yana 500 ming dollar qo'shilishi hamda AWS, Google va Nvidia'dan 5 million dollardan ortiq kreditlar taqdim etilishi haqida aytiladi.</w:t>
      </w:r>
    </w:p>
    <w:p w:rsidR="008F0901" w:rsidRPr="00026B1B" w:rsidRDefault="00116544" w:rsidP="00D96DF0">
      <w:pPr>
        <w:rPr>
          <w:b/>
        </w:rPr>
      </w:pPr>
      <w:proofErr w:type="spellStart"/>
      <w:r w:rsidRPr="00026B1B">
        <w:rPr>
          <w:b/>
        </w:rPr>
        <w:t>Videoda</w:t>
      </w:r>
      <w:proofErr w:type="spellEnd"/>
      <w:r w:rsidRPr="00026B1B">
        <w:rPr>
          <w:b/>
        </w:rPr>
        <w:t xml:space="preserve"> ilgari surilgan as</w:t>
      </w:r>
      <w:r w:rsidRPr="00026B1B">
        <w:rPr>
          <w:b/>
        </w:rPr>
        <w:t>osiy da'volar</w:t>
      </w:r>
    </w:p>
    <w:p w:rsidR="008F0901" w:rsidRDefault="00116544" w:rsidP="00D96DF0">
      <w:r>
        <w:t>Andreessen Horowitz startup g'oyasi uchun 1 million AQSH dollarigacha investitsiya berishi mumkin.</w:t>
      </w:r>
    </w:p>
    <w:p w:rsidR="008F0901" w:rsidRDefault="00116544" w:rsidP="00D96DF0">
      <w:r>
        <w:t>Ariza topshirish uchun tayyor kompaniya, revenue yoki mijozlar shart emas.</w:t>
      </w:r>
    </w:p>
    <w:p w:rsidR="008F0901" w:rsidRDefault="00116544" w:rsidP="00D96DF0">
      <w:r>
        <w:t>Yakka founder ham ariza topshira oladi.</w:t>
      </w:r>
    </w:p>
    <w:p w:rsidR="008F0901" w:rsidRDefault="00116544" w:rsidP="00D96DF0">
      <w:r>
        <w:t>Dastur xalqaro ishtirokchila</w:t>
      </w:r>
      <w:r>
        <w:t>r uchun ham ochiq.</w:t>
      </w:r>
    </w:p>
    <w:p w:rsidR="008F0901" w:rsidRDefault="00116544" w:rsidP="00D96DF0">
      <w:r>
        <w:t>Tanlovdan o'tganlar 12 hafta San-Fransiskoda bo'ladi.</w:t>
      </w:r>
    </w:p>
    <w:p w:rsidR="008F0901" w:rsidRDefault="00116544" w:rsidP="00D96DF0">
      <w:r>
        <w:t>Dastlab 500 ming dollar 10 foiz SAFE asosida, keyingi bosqichda yana 500 ming dollar ajratiladi.</w:t>
      </w:r>
    </w:p>
    <w:p w:rsidR="008F0901" w:rsidRDefault="00116544" w:rsidP="00D96DF0">
      <w:r>
        <w:t>Qo'shimcha ravishda 5 million dollardan ortiq texnologik kreditlar beriladi.</w:t>
      </w:r>
    </w:p>
    <w:p w:rsidR="008F0901" w:rsidRDefault="00116544" w:rsidP="00D96DF0">
      <w:r>
        <w:t>Ariza top</w:t>
      </w:r>
      <w:r>
        <w:t>shirish muddati 17 may 2026 yil ekani aytiladi.</w:t>
      </w:r>
    </w:p>
    <w:p w:rsidR="008F0901" w:rsidRPr="007737DD" w:rsidRDefault="00116544" w:rsidP="00D96DF0">
      <w:pPr>
        <w:rPr>
          <w:b/>
        </w:rPr>
      </w:pPr>
      <w:proofErr w:type="spellStart"/>
      <w:r w:rsidRPr="007737DD">
        <w:rPr>
          <w:b/>
        </w:rPr>
        <w:t>Tasdiqlangan</w:t>
      </w:r>
      <w:proofErr w:type="spellEnd"/>
      <w:r w:rsidRPr="007737DD">
        <w:rPr>
          <w:b/>
        </w:rPr>
        <w:t xml:space="preserve"> jihatlar</w:t>
      </w:r>
    </w:p>
    <w:p w:rsidR="008F0901" w:rsidRDefault="00116544" w:rsidP="00D96DF0">
      <w:r>
        <w:t>Rasmiy The Deal sahifasiga ko'ra, qabul qilingan startaplar uchun investitsiya hajmi 1 million AQSH dollarigacha etadi.</w:t>
      </w:r>
    </w:p>
    <w:p w:rsidR="008F0901" w:rsidRDefault="00116544" w:rsidP="00D96DF0">
      <w:r>
        <w:t xml:space="preserve">Ushbu summa 500 ming dollar 10 foiz upfront SAFE va keyingi </w:t>
      </w:r>
      <w:r>
        <w:t xml:space="preserve">18 oy ichidagi navbatdagi raundga yana 500 </w:t>
      </w:r>
      <w:proofErr w:type="spellStart"/>
      <w:r>
        <w:t>ming</w:t>
      </w:r>
      <w:proofErr w:type="spellEnd"/>
      <w:r>
        <w:t xml:space="preserve"> dollar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tuzilgan</w:t>
      </w:r>
      <w:proofErr w:type="spellEnd"/>
      <w:r>
        <w:t xml:space="preserve">. </w:t>
      </w:r>
      <w:proofErr w:type="spellStart"/>
      <w:r>
        <w:t>Speedrun</w:t>
      </w:r>
      <w:proofErr w:type="spellEnd"/>
      <w:r>
        <w:t xml:space="preserve"> </w:t>
      </w:r>
      <w:proofErr w:type="spellStart"/>
      <w:r>
        <w:t>ishtirokchilari</w:t>
      </w:r>
      <w:proofErr w:type="spellEnd"/>
      <w:r>
        <w:t xml:space="preserve"> 5 million dollardan ortiq cloud, AI va dasturiy ta'minot kreditlarini olishi mumkin.</w:t>
      </w:r>
    </w:p>
    <w:p w:rsidR="008F0901" w:rsidRDefault="00116544" w:rsidP="00D96DF0">
      <w:r>
        <w:t>Dastur 12 haftalik bo'lib, San-Fransiskoda oflayn tarzda o'tadi.</w:t>
      </w:r>
    </w:p>
    <w:p w:rsidR="008F0901" w:rsidRDefault="00116544" w:rsidP="00D96DF0">
      <w:r>
        <w:lastRenderedPageBreak/>
        <w:t>Yakka f</w:t>
      </w:r>
      <w:r>
        <w:t>ounderlar ham ariza topshirishi mumkin.</w:t>
      </w:r>
    </w:p>
    <w:p w:rsidR="008F0901" w:rsidRDefault="00116544" w:rsidP="00D96DF0">
      <w:r>
        <w:t>Dasturga dunyoning turli mamlakatlaridan founderlar ariza topshirishi mumkin.</w:t>
      </w:r>
    </w:p>
    <w:p w:rsidR="008F0901" w:rsidRPr="007737DD" w:rsidRDefault="00116544" w:rsidP="00D96DF0">
      <w:pPr>
        <w:rPr>
          <w:b/>
        </w:rPr>
      </w:pPr>
      <w:proofErr w:type="spellStart"/>
      <w:r w:rsidRPr="007737DD">
        <w:rPr>
          <w:b/>
        </w:rPr>
        <w:t>Muhim</w:t>
      </w:r>
      <w:proofErr w:type="spellEnd"/>
      <w:r w:rsidRPr="007737DD">
        <w:rPr>
          <w:b/>
        </w:rPr>
        <w:t xml:space="preserve"> aniqlashtirishlar</w:t>
      </w:r>
    </w:p>
    <w:p w:rsidR="008F0901" w:rsidRDefault="00116544" w:rsidP="00D96DF0">
      <w:r>
        <w:t>Videoda hammani olishadi yoki pasport umuman ahamiyatsiz degan taassurot beriladi. Rasmiy FAQ bo'yicha bu jud</w:t>
      </w:r>
      <w:r>
        <w:t>a selektiv dastur bo'lib, qabul darajasi 0,4 foizdan ham past ekani qayd etilgan.</w:t>
      </w:r>
    </w:p>
    <w:p w:rsidR="008F0901" w:rsidRDefault="00116544" w:rsidP="00D96DF0">
      <w:r>
        <w:t>Videoda tayyor mahsulot shart emasligi aytiladi. Rasmiy manbada bu qisman tasdiqlanadi, ammo jamoa mahsulotni o'zi qurishga qodir bo'lishi kerakligi, odatda texnik founder yo</w:t>
      </w:r>
      <w:r>
        <w:t>ki teng darajadagi ijro salohiyati talab etilishi ko'rsatilgan.</w:t>
      </w:r>
    </w:p>
    <w:p w:rsidR="008F0901" w:rsidRDefault="00116544" w:rsidP="00D96DF0">
      <w:r>
        <w:t>Xalqaro founderlarga ruxsat berilishi to'g'ri, biroq dasturda San-Fransiskoda bevosita qatnashish majburiy hisoblanadi. Viza va relocation bo'yicha yordam bor, lekin bu avtomatik tarzda barcha</w:t>
      </w:r>
      <w:r>
        <w:t xml:space="preserve"> masalalar hal bo'ladi degani emas.</w:t>
      </w:r>
    </w:p>
    <w:p w:rsidR="008F0901" w:rsidRDefault="00116544" w:rsidP="00D96DF0">
      <w:r w:rsidRPr="007737DD">
        <w:rPr>
          <w:b/>
        </w:rPr>
        <w:t>Deadline</w:t>
      </w:r>
      <w:r>
        <w:t xml:space="preserve"> videoda 17 may deb aytilgan. Rasmiy FAQga ko'ra, SR007 kohorti uchun </w:t>
      </w:r>
      <w:proofErr w:type="spellStart"/>
      <w:r>
        <w:t>arizalar</w:t>
      </w:r>
      <w:proofErr w:type="spellEnd"/>
      <w:r>
        <w:t xml:space="preserve"> 17 may </w:t>
      </w:r>
      <w:r>
        <w:t xml:space="preserve">2026 </w:t>
      </w:r>
      <w:proofErr w:type="spellStart"/>
      <w:r>
        <w:t>yil</w:t>
      </w:r>
      <w:proofErr w:type="spellEnd"/>
      <w:r>
        <w:t xml:space="preserve">, </w:t>
      </w:r>
      <w:proofErr w:type="spellStart"/>
      <w:r>
        <w:t>soat</w:t>
      </w:r>
      <w:proofErr w:type="spellEnd"/>
      <w:r>
        <w:t xml:space="preserve"> 11:59 PM PT gacha qabul qilinadi.</w:t>
      </w:r>
    </w:p>
    <w:p w:rsidR="008F0901" w:rsidRPr="007737DD" w:rsidRDefault="00116544" w:rsidP="00D96DF0">
      <w:pPr>
        <w:rPr>
          <w:b/>
        </w:rPr>
      </w:pPr>
      <w:proofErr w:type="spellStart"/>
      <w:r w:rsidRPr="007737DD">
        <w:rPr>
          <w:b/>
        </w:rPr>
        <w:t>Xulosa</w:t>
      </w:r>
      <w:proofErr w:type="spellEnd"/>
    </w:p>
    <w:p w:rsidR="008F0901" w:rsidRDefault="00116544" w:rsidP="00D96DF0">
      <w:proofErr w:type="spellStart"/>
      <w:r>
        <w:t>O'rganilgan</w:t>
      </w:r>
      <w:proofErr w:type="spellEnd"/>
      <w:r>
        <w:t xml:space="preserve"> Instagram </w:t>
      </w:r>
      <w:proofErr w:type="spellStart"/>
      <w:r>
        <w:t>roligi</w:t>
      </w:r>
      <w:proofErr w:type="spellEnd"/>
      <w:r>
        <w:t xml:space="preserve"> </w:t>
      </w:r>
      <w:proofErr w:type="spellStart"/>
      <w:r>
        <w:t>mazmunan</w:t>
      </w:r>
      <w:proofErr w:type="spellEnd"/>
      <w:r>
        <w:t xml:space="preserve"> a16z Speedrun dasturini targ'ib qiluvchi va juda erta bosqichdagi founderlarni ariza topshirishga undovchi video hisoblanadi. Videodagi asosiy da'volar, jumladan 1 million dollargacha investitsiya, 500 ming dollar + 5</w:t>
      </w:r>
      <w:r>
        <w:t>00 ming dollar modeli, 5 million dollardan ortiq kreditlar, 12 haftalik San-Fransisko dasturi va xalqaro founderlar uchun ochiqlik kabi jihatlar rasmiy manbalar bilan katta qismida mos keladi.</w:t>
      </w:r>
    </w:p>
    <w:p w:rsidR="008F0901" w:rsidRDefault="00116544" w:rsidP="00D96DF0">
      <w:r>
        <w:t>Biroq video tanlovning murakkabligi, selektivligi va ijro sifat</w:t>
      </w:r>
      <w:r>
        <w:t>iga qo'yiladigan talablarni to'liq yoritmaydi. Shu sababli mazkur video ishonchli signal sifatida ko'rilishi mumkin, lekin yakuniy qaror uchun rasmiy manbalarga tayangan holda qo'shimcha tekshiruv zarur.</w:t>
      </w:r>
    </w:p>
    <w:p w:rsidR="008F0901" w:rsidRDefault="00116544" w:rsidP="00D96DF0">
      <w:proofErr w:type="spellStart"/>
      <w:r>
        <w:t>M</w:t>
      </w:r>
      <w:r>
        <w:t>anbala</w:t>
      </w:r>
      <w:r>
        <w:t>r</w:t>
      </w:r>
      <w:proofErr w:type="spellEnd"/>
    </w:p>
    <w:p w:rsidR="008F0901" w:rsidRDefault="00116544" w:rsidP="00D96DF0">
      <w:r>
        <w:t>Instagram reel: https://www.instagram.com/reel/DXPIqUSCCwK/</w:t>
      </w:r>
    </w:p>
    <w:p w:rsidR="008F0901" w:rsidRDefault="00116544" w:rsidP="00D96DF0">
      <w:r>
        <w:t>a16z Speedrun FAQ: https://speedrun.a16z.com/faq</w:t>
      </w:r>
    </w:p>
    <w:p w:rsidR="008F0901" w:rsidRDefault="00116544" w:rsidP="00D96DF0">
      <w:r>
        <w:t xml:space="preserve">a16z Speedrun </w:t>
      </w:r>
      <w:proofErr w:type="gramStart"/>
      <w:r>
        <w:t>The</w:t>
      </w:r>
      <w:proofErr w:type="gramEnd"/>
      <w:r>
        <w:t xml:space="preserve"> Deal: https://speedrun.a16z.com/the-deal</w:t>
      </w:r>
    </w:p>
    <w:p w:rsidR="008F0901" w:rsidRDefault="00116544" w:rsidP="00D96DF0">
      <w:r>
        <w:t>a16z Speedrun Apply page: https://speedrun.a16z.com/apply</w:t>
      </w:r>
    </w:p>
    <w:p w:rsidR="008F0901" w:rsidRDefault="00116544" w:rsidP="00D96DF0">
      <w:r>
        <w:t xml:space="preserve">Andreessen Horowitz startup </w:t>
      </w:r>
      <w:proofErr w:type="spellStart"/>
      <w:r>
        <w:t>g'oyasi</w:t>
      </w:r>
      <w:proofErr w:type="spellEnd"/>
      <w:r>
        <w:t xml:space="preserve"> uchun 1 million dollargacha berishi mumkin. Tayyor kompaniya bo'lishi shart emas. Arizani Speedrun orqali yuborasiz. Yakka founder ham, jamoa ham topshirishi mumkin. Revenue, mijozlar va tayyor ma</w:t>
      </w:r>
      <w:r>
        <w:t>hsulot majburiy emas. Qabul qilinsa, 12 hafta San-Fransiskoda qatnashasiz. 500 ming dollar 10 foiz SAFE asosida, keyingi raundda yana 500 ming dollar ajratiladi. Qo'shimcha ravishda AWS, Google va Nvidia'dan katta miqdordagi kreditlar beriladi.</w:t>
      </w:r>
    </w:p>
    <w:sectPr w:rsidR="008F0901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6B1B"/>
    <w:rsid w:val="00034616"/>
    <w:rsid w:val="0006063C"/>
    <w:rsid w:val="00116544"/>
    <w:rsid w:val="0015074B"/>
    <w:rsid w:val="0029639D"/>
    <w:rsid w:val="00326F90"/>
    <w:rsid w:val="007737DD"/>
    <w:rsid w:val="008F0901"/>
    <w:rsid w:val="00AA1D8D"/>
    <w:rsid w:val="00B47730"/>
    <w:rsid w:val="00CB0664"/>
    <w:rsid w:val="00D96D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1831FD"/>
  <w14:defaultImageDpi w14:val="300"/>
  <w15:docId w15:val="{9E74DEDD-2D05-4D26-A89C-F05AC1458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40FEA5-03B0-43B3-9AE3-BA18DFC32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Sardor Usmonov</cp:lastModifiedBy>
  <cp:revision>5</cp:revision>
  <dcterms:created xsi:type="dcterms:W3CDTF">2013-12-23T23:15:00Z</dcterms:created>
  <dcterms:modified xsi:type="dcterms:W3CDTF">2026-04-21T15:56:00Z</dcterms:modified>
  <cp:category/>
</cp:coreProperties>
</file>